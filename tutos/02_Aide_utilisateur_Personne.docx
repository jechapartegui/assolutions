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EFF5FB"/>
          <w:left w:val="single" w:sz="0" w:space="0" w:color="EFF5FB"/>
          <w:bottom w:val="single" w:sz="0" w:space="0" w:color="EFF5FB"/>
          <w:right w:val="single" w:sz="0" w:space="0" w:color="EFF5FB"/>
          <w:insideH w:val="single" w:sz="0" w:space="0" w:color="EFF5FB"/>
          <w:insideV w:val="single" w:sz="0" w:space="0" w:color="EFF5FB"/>
        </w:tblBorders>
        <w:tblLayout w:type="fixed"/>
        <w:tblLook w:val="04A0" w:firstRow="1" w:lastRow="0" w:firstColumn="1" w:lastColumn="0" w:noHBand="0" w:noVBand="1"/>
      </w:tblPr>
      <w:tblGrid>
        <w:gridCol w:w="10596"/>
      </w:tblGrid>
      <w:tr w:rsidR="00AF59ED" w:rsidRPr="002349F7" w14:paraId="30A2C45B" w14:textId="77777777">
        <w:trPr>
          <w:jc w:val="center"/>
        </w:trPr>
        <w:tc>
          <w:tcPr>
            <w:tcW w:w="10596" w:type="dxa"/>
            <w:tcBorders>
              <w:top w:val="single" w:sz="2" w:space="0" w:color="EFF5FB"/>
              <w:left w:val="single" w:sz="24" w:space="0" w:color="3E8ED0"/>
              <w:bottom w:val="single" w:sz="2" w:space="0" w:color="EFF5FB"/>
              <w:right w:val="single" w:sz="2" w:space="0" w:color="EFF5FB"/>
            </w:tcBorders>
            <w:shd w:val="clear" w:color="auto" w:fill="EF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900CCC" w14:textId="77777777" w:rsidR="00AF59ED" w:rsidRPr="002349F7" w:rsidRDefault="00000000">
            <w:pPr>
              <w:spacing w:after="40" w:line="240" w:lineRule="auto"/>
              <w:rPr>
                <w:lang w:val="fr-FR"/>
              </w:rPr>
            </w:pPr>
            <w:r w:rsidRPr="002349F7">
              <w:rPr>
                <w:b/>
                <w:color w:val="296FA8"/>
                <w:sz w:val="16"/>
                <w:lang w:val="fr-FR"/>
              </w:rPr>
              <w:t>ASSOLUTIONS  ·  AIDE UTILISATEUR</w:t>
            </w:r>
          </w:p>
          <w:p w14:paraId="7C47CA45" w14:textId="77777777" w:rsidR="00AF59ED" w:rsidRPr="002349F7" w:rsidRDefault="00000000">
            <w:pPr>
              <w:spacing w:after="40" w:line="240" w:lineRule="auto"/>
              <w:rPr>
                <w:lang w:val="fr-FR"/>
              </w:rPr>
            </w:pPr>
            <w:r w:rsidRPr="002349F7">
              <w:rPr>
                <w:b/>
                <w:sz w:val="38"/>
                <w:lang w:val="fr-FR"/>
              </w:rPr>
              <w:t>Créer ou modifier une personne</w:t>
            </w:r>
          </w:p>
          <w:p w14:paraId="6927A2F0" w14:textId="77777777" w:rsidR="00AF59ED" w:rsidRPr="002349F7" w:rsidRDefault="00000000">
            <w:pPr>
              <w:spacing w:after="0" w:line="252" w:lineRule="auto"/>
              <w:rPr>
                <w:lang w:val="fr-FR"/>
              </w:rPr>
            </w:pPr>
            <w:r w:rsidRPr="002349F7">
              <w:rPr>
                <w:color w:val="7A7A7A"/>
                <w:sz w:val="20"/>
                <w:lang w:val="fr-FR"/>
              </w:rPr>
              <w:t>Renseigner les informations nécessaires pour participer aux activités et s’inscrire au club.</w:t>
            </w:r>
          </w:p>
        </w:tc>
      </w:tr>
    </w:tbl>
    <w:p w14:paraId="6F539180" w14:textId="77777777" w:rsidR="00AF59ED" w:rsidRPr="002349F7" w:rsidRDefault="00AF59ED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AF59ED" w:rsidRPr="002349F7" w14:paraId="7846DA3A" w14:textId="77777777">
        <w:trPr>
          <w:jc w:val="center"/>
        </w:trPr>
        <w:tc>
          <w:tcPr>
            <w:tcW w:w="4649" w:type="dxa"/>
            <w:shd w:val="clear" w:color="auto" w:fill="EFF5FB"/>
            <w:tcMar>
              <w:top w:w="110" w:type="dxa"/>
              <w:left w:w="120" w:type="dxa"/>
              <w:bottom w:w="105" w:type="dxa"/>
              <w:right w:w="120" w:type="dxa"/>
            </w:tcMar>
          </w:tcPr>
          <w:p w14:paraId="7401CF69" w14:textId="77777777" w:rsidR="00AF59ED" w:rsidRPr="002349F7" w:rsidRDefault="00000000">
            <w:pPr>
              <w:spacing w:after="40" w:line="264" w:lineRule="auto"/>
              <w:rPr>
                <w:lang w:val="fr-FR"/>
              </w:rPr>
            </w:pPr>
            <w:r w:rsidRPr="002349F7">
              <w:rPr>
                <w:b/>
                <w:color w:val="296FA8"/>
                <w:sz w:val="20"/>
                <w:lang w:val="fr-FR"/>
              </w:rPr>
              <w:t>À quoi ça sert ?</w:t>
            </w:r>
          </w:p>
          <w:p w14:paraId="047EEF5A" w14:textId="77777777" w:rsidR="00AF59ED" w:rsidRPr="002349F7" w:rsidRDefault="00000000">
            <w:pPr>
              <w:spacing w:after="0" w:line="264" w:lineRule="auto"/>
              <w:rPr>
                <w:lang w:val="fr-FR"/>
              </w:rPr>
            </w:pPr>
            <w:r w:rsidRPr="002349F7">
              <w:rPr>
                <w:lang w:val="fr-FR"/>
              </w:rPr>
              <w:t>Une fiche Personne regroupe l’identité, les coordonnées, l’adresse, les contacts utiles, la photo et d’autres informations nécessaires au club.</w:t>
            </w:r>
          </w:p>
        </w:tc>
        <w:tc>
          <w:tcPr>
            <w:tcW w:w="4649" w:type="dxa"/>
            <w:shd w:val="clear" w:color="auto" w:fill="EFFAF5"/>
            <w:tcMar>
              <w:top w:w="110" w:type="dxa"/>
              <w:left w:w="120" w:type="dxa"/>
              <w:bottom w:w="105" w:type="dxa"/>
              <w:right w:w="120" w:type="dxa"/>
            </w:tcMar>
          </w:tcPr>
          <w:p w14:paraId="14B0FB15" w14:textId="77777777" w:rsidR="00AF59ED" w:rsidRPr="002349F7" w:rsidRDefault="00000000">
            <w:pPr>
              <w:spacing w:after="40" w:line="264" w:lineRule="auto"/>
              <w:rPr>
                <w:lang w:val="fr-FR"/>
              </w:rPr>
            </w:pPr>
            <w:r w:rsidRPr="002349F7">
              <w:rPr>
                <w:b/>
                <w:color w:val="008C7A"/>
                <w:sz w:val="20"/>
                <w:lang w:val="fr-FR"/>
              </w:rPr>
              <w:t>Pourquoi l’utiliser ?</w:t>
            </w:r>
          </w:p>
          <w:p w14:paraId="649D0E9F" w14:textId="77777777" w:rsidR="00AF59ED" w:rsidRPr="002349F7" w:rsidRDefault="00000000">
            <w:pPr>
              <w:spacing w:after="0" w:line="264" w:lineRule="auto"/>
              <w:rPr>
                <w:lang w:val="fr-FR"/>
              </w:rPr>
            </w:pPr>
            <w:r w:rsidRPr="002349F7">
              <w:rPr>
                <w:lang w:val="fr-FR"/>
              </w:rPr>
              <w:t>Ces informations servent au suivi de l’adhérent, aux communications, aux inscriptions et à la vérification du dossier.</w:t>
            </w:r>
          </w:p>
        </w:tc>
      </w:tr>
    </w:tbl>
    <w:p w14:paraId="512ED58F" w14:textId="77777777" w:rsidR="00AF59ED" w:rsidRPr="002349F7" w:rsidRDefault="00AF59ED">
      <w:pPr>
        <w:spacing w:after="20" w:line="240" w:lineRule="auto"/>
        <w:rPr>
          <w:lang w:val="fr-FR"/>
        </w:rPr>
      </w:pPr>
    </w:p>
    <w:p w14:paraId="0CC3BDC6" w14:textId="77777777" w:rsidR="00AF59ED" w:rsidRDefault="00000000">
      <w:pPr>
        <w:pBdr>
          <w:bottom w:val="single" w:sz="6" w:space="2" w:color="DBDBDB"/>
        </w:pBdr>
        <w:spacing w:before="20" w:after="60" w:line="240" w:lineRule="auto"/>
      </w:pPr>
      <w:r>
        <w:rPr>
          <w:b/>
          <w:sz w:val="19"/>
        </w:rPr>
        <w:t>LES ÉTAPES</w:t>
      </w: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8872"/>
      </w:tblGrid>
      <w:tr w:rsidR="00AF59ED" w:rsidRPr="002349F7" w14:paraId="23D31052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4C53FAD8" w14:textId="77777777" w:rsidR="00AF59ED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1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CCB06DC" w14:textId="77777777" w:rsidR="00AF59ED" w:rsidRPr="002349F7" w:rsidRDefault="00000000">
            <w:pPr>
              <w:spacing w:after="0" w:line="259" w:lineRule="auto"/>
              <w:rPr>
                <w:lang w:val="fr-FR"/>
              </w:rPr>
            </w:pPr>
            <w:r w:rsidRPr="002349F7">
              <w:rPr>
                <w:b/>
                <w:lang w:val="fr-FR"/>
              </w:rPr>
              <w:t xml:space="preserve">Créer ou ouvrir la fiche — </w:t>
            </w:r>
            <w:r w:rsidRPr="002349F7">
              <w:rPr>
                <w:lang w:val="fr-FR"/>
              </w:rPr>
              <w:t>depuis « Mon compte », utilisez « Ajouter » ou cliquez sur une personne existante.</w:t>
            </w:r>
          </w:p>
        </w:tc>
      </w:tr>
      <w:tr w:rsidR="00AF59ED" w:rsidRPr="002349F7" w14:paraId="2BB6CF5F" w14:textId="77777777">
        <w:trPr>
          <w:jc w:val="center"/>
        </w:trPr>
        <w:tc>
          <w:tcPr>
            <w:tcW w:w="386" w:type="dxa"/>
            <w:shd w:val="clear" w:color="auto" w:fill="EFFAF5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7325F0EE" w14:textId="77777777" w:rsidR="00AF59ED" w:rsidRDefault="00000000">
            <w:pPr>
              <w:spacing w:after="0" w:line="240" w:lineRule="auto"/>
              <w:jc w:val="center"/>
            </w:pPr>
            <w:r>
              <w:rPr>
                <w:b/>
                <w:color w:val="008C7A"/>
              </w:rPr>
              <w:t>2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198BDD2" w14:textId="77777777" w:rsidR="00AF59ED" w:rsidRPr="002349F7" w:rsidRDefault="00000000">
            <w:pPr>
              <w:spacing w:after="0" w:line="259" w:lineRule="auto"/>
              <w:rPr>
                <w:lang w:val="fr-FR"/>
              </w:rPr>
            </w:pPr>
            <w:r w:rsidRPr="002349F7">
              <w:rPr>
                <w:b/>
                <w:lang w:val="fr-FR"/>
              </w:rPr>
              <w:t xml:space="preserve">Compléter l’identité — </w:t>
            </w:r>
            <w:r w:rsidRPr="002349F7">
              <w:rPr>
                <w:lang w:val="fr-FR"/>
              </w:rPr>
              <w:t>renseignez au minimum le nom, le prénom et la date de naissance.</w:t>
            </w:r>
          </w:p>
        </w:tc>
      </w:tr>
      <w:tr w:rsidR="00AF59ED" w:rsidRPr="002349F7" w14:paraId="270DF4D5" w14:textId="77777777">
        <w:trPr>
          <w:jc w:val="center"/>
        </w:trPr>
        <w:tc>
          <w:tcPr>
            <w:tcW w:w="386" w:type="dxa"/>
            <w:shd w:val="clear" w:color="auto" w:fill="FFFAEB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1F3E3E30" w14:textId="77777777" w:rsidR="00AF59ED" w:rsidRDefault="00000000">
            <w:pPr>
              <w:spacing w:after="0" w:line="240" w:lineRule="auto"/>
              <w:jc w:val="center"/>
            </w:pPr>
            <w:r>
              <w:rPr>
                <w:b/>
                <w:color w:val="7A5B00"/>
              </w:rPr>
              <w:t>3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1E486A3" w14:textId="77777777" w:rsidR="00AF59ED" w:rsidRPr="002349F7" w:rsidRDefault="00000000">
            <w:pPr>
              <w:spacing w:after="0" w:line="259" w:lineRule="auto"/>
              <w:rPr>
                <w:lang w:val="fr-FR"/>
              </w:rPr>
            </w:pPr>
            <w:r w:rsidRPr="002349F7">
              <w:rPr>
                <w:b/>
                <w:lang w:val="fr-FR"/>
              </w:rPr>
              <w:t xml:space="preserve">Renseigner les coordonnées — </w:t>
            </w:r>
            <w:r w:rsidRPr="002349F7">
              <w:rPr>
                <w:lang w:val="fr-FR"/>
              </w:rPr>
              <w:t>un email, un téléphone et une adresse complète sont obligatoires.</w:t>
            </w:r>
          </w:p>
        </w:tc>
      </w:tr>
      <w:tr w:rsidR="00AF59ED" w:rsidRPr="002349F7" w14:paraId="198B0445" w14:textId="77777777">
        <w:trPr>
          <w:jc w:val="center"/>
        </w:trPr>
        <w:tc>
          <w:tcPr>
            <w:tcW w:w="386" w:type="dxa"/>
            <w:shd w:val="clear" w:color="auto" w:fill="EFFAF3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5D764C25" w14:textId="77777777" w:rsidR="00AF59ED" w:rsidRDefault="00000000">
            <w:pPr>
              <w:spacing w:after="0" w:line="240" w:lineRule="auto"/>
              <w:jc w:val="center"/>
            </w:pPr>
            <w:r>
              <w:rPr>
                <w:b/>
                <w:color w:val="257953"/>
              </w:rPr>
              <w:t>4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E540D32" w14:textId="77777777" w:rsidR="00AF59ED" w:rsidRPr="002349F7" w:rsidRDefault="00000000">
            <w:pPr>
              <w:spacing w:after="0" w:line="259" w:lineRule="auto"/>
              <w:rPr>
                <w:lang w:val="fr-FR"/>
              </w:rPr>
            </w:pPr>
            <w:r w:rsidRPr="002349F7">
              <w:rPr>
                <w:b/>
                <w:lang w:val="fr-FR"/>
              </w:rPr>
              <w:t xml:space="preserve">Compléter les informations utiles — </w:t>
            </w:r>
            <w:r w:rsidRPr="002349F7">
              <w:rPr>
                <w:lang w:val="fr-FR"/>
              </w:rPr>
              <w:t>ajoutez si nécessaire le contact à prévenir, la photo et les autres informations demandées.</w:t>
            </w:r>
          </w:p>
        </w:tc>
      </w:tr>
      <w:tr w:rsidR="00AF59ED" w:rsidRPr="002349F7" w14:paraId="5A531626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052F7B06" w14:textId="77777777" w:rsidR="00AF59ED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5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98F5240" w14:textId="77777777" w:rsidR="00AF59ED" w:rsidRPr="002349F7" w:rsidRDefault="00000000">
            <w:pPr>
              <w:spacing w:after="0" w:line="259" w:lineRule="auto"/>
              <w:rPr>
                <w:lang w:val="fr-FR"/>
              </w:rPr>
            </w:pPr>
            <w:r w:rsidRPr="002349F7">
              <w:rPr>
                <w:b/>
                <w:lang w:val="fr-FR"/>
              </w:rPr>
              <w:t xml:space="preserve">Sauvegarder — </w:t>
            </w:r>
            <w:r w:rsidRPr="002349F7">
              <w:rPr>
                <w:lang w:val="fr-FR"/>
              </w:rPr>
              <w:t>cliquez sur « Sauvegarder ». Les champs manquants ou incorrects sont signalés avant l’enregistrement.</w:t>
            </w:r>
          </w:p>
        </w:tc>
      </w:tr>
    </w:tbl>
    <w:p w14:paraId="408592C9" w14:textId="77777777" w:rsidR="00AF59ED" w:rsidRPr="002349F7" w:rsidRDefault="00AF59ED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F59ED" w14:paraId="2DAF0C90" w14:textId="77777777">
        <w:trPr>
          <w:jc w:val="center"/>
        </w:trPr>
        <w:tc>
          <w:tcPr>
            <w:tcW w:w="10596" w:type="dxa"/>
            <w:tcBorders>
              <w:top w:val="dashed" w:sz="10" w:space="0" w:color="DBDBDB"/>
              <w:left w:val="dashed" w:sz="10" w:space="0" w:color="DBDBDB"/>
              <w:bottom w:val="dashed" w:sz="10" w:space="0" w:color="DBDBDB"/>
              <w:right w:val="dashed" w:sz="10" w:space="0" w:color="DBDBDB"/>
            </w:tcBorders>
            <w:shd w:val="clear" w:color="auto" w:fill="FAFAF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DF5E717" w14:textId="31415192" w:rsidR="00AF59ED" w:rsidRDefault="002349F7">
            <w:pPr>
              <w:spacing w:after="0" w:line="240" w:lineRule="auto"/>
              <w:jc w:val="center"/>
            </w:pPr>
            <w:r w:rsidRPr="002349F7">
              <w:rPr>
                <w:b/>
                <w:color w:val="7A7A7A"/>
                <w:sz w:val="17"/>
              </w:rPr>
              <w:drawing>
                <wp:inline distT="0" distB="0" distL="0" distR="0" wp14:anchorId="31E3117A" wp14:editId="6F223B13">
                  <wp:extent cx="6576060" cy="3392805"/>
                  <wp:effectExtent l="0" t="0" r="0" b="0"/>
                  <wp:docPr id="100410218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021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060" cy="339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81B46C" w14:textId="77777777" w:rsidR="00AF59ED" w:rsidRDefault="00AF59ED">
      <w:pPr>
        <w:spacing w:after="20" w:line="240" w:lineRule="auto"/>
      </w:pPr>
    </w:p>
    <w:p w14:paraId="1DF37159" w14:textId="77777777" w:rsidR="00AF59ED" w:rsidRDefault="00000000">
      <w:pPr>
        <w:pBdr>
          <w:bottom w:val="single" w:sz="6" w:space="2" w:color="DBDBDB"/>
        </w:pBdr>
        <w:spacing w:before="20" w:after="60" w:line="240" w:lineRule="auto"/>
      </w:pPr>
      <w:r>
        <w:rPr>
          <w:b/>
          <w:sz w:val="19"/>
        </w:rPr>
        <w:t>LES PRINCIPAUX 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F59ED" w14:paraId="1FCC1088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3E8ED0"/>
              <w:bottom w:val="single" w:sz="2" w:space="0" w:color="FFFFFF"/>
              <w:right w:val="single" w:sz="2" w:space="0" w:color="EFF5FB"/>
            </w:tcBorders>
            <w:shd w:val="clear" w:color="auto" w:fill="EFF5F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F501C34" w14:textId="77777777" w:rsidR="00AF59ED" w:rsidRPr="002349F7" w:rsidRDefault="00000000">
            <w:pPr>
              <w:spacing w:after="20" w:line="250" w:lineRule="auto"/>
              <w:rPr>
                <w:lang w:val="fr-FR"/>
              </w:rPr>
            </w:pPr>
            <w:r w:rsidRPr="002349F7">
              <w:rPr>
                <w:b/>
                <w:lang w:val="fr-FR"/>
              </w:rPr>
              <w:t>Créer une personne de votre famille</w:t>
            </w:r>
          </w:p>
          <w:p w14:paraId="5F56CB8F" w14:textId="77777777" w:rsidR="00AF59ED" w:rsidRDefault="00000000">
            <w:pPr>
              <w:spacing w:after="0" w:line="254" w:lineRule="auto"/>
            </w:pPr>
            <w:r w:rsidRPr="002349F7">
              <w:rPr>
                <w:sz w:val="17"/>
                <w:lang w:val="fr-FR"/>
              </w:rPr>
              <w:t xml:space="preserve">La nouvelle personne est automatiquement rattachée à votre compte. </w:t>
            </w:r>
            <w:r>
              <w:rPr>
                <w:sz w:val="17"/>
              </w:rPr>
              <w:t>Vous pourrez ensuite l’inscrire séparément.</w:t>
            </w:r>
          </w:p>
        </w:tc>
      </w:tr>
      <w:tr w:rsidR="00AF59ED" w:rsidRPr="002349F7" w14:paraId="17B5E7FC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00D1B2"/>
              <w:bottom w:val="single" w:sz="2" w:space="0" w:color="FFFFFF"/>
              <w:right w:val="single" w:sz="2" w:space="0" w:color="EFFAF5"/>
            </w:tcBorders>
            <w:shd w:val="clear" w:color="auto" w:fill="EFFAF5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72A2F43D" w14:textId="77777777" w:rsidR="00AF59ED" w:rsidRPr="002349F7" w:rsidRDefault="00000000">
            <w:pPr>
              <w:spacing w:after="20" w:line="250" w:lineRule="auto"/>
              <w:rPr>
                <w:lang w:val="fr-FR"/>
              </w:rPr>
            </w:pPr>
            <w:r w:rsidRPr="002349F7">
              <w:rPr>
                <w:b/>
                <w:lang w:val="fr-FR"/>
              </w:rPr>
              <w:t>Réutiliser les coordonnées d’une autre personne</w:t>
            </w:r>
          </w:p>
          <w:p w14:paraId="7080C942" w14:textId="77777777" w:rsidR="00AF59ED" w:rsidRPr="002349F7" w:rsidRDefault="00000000">
            <w:pPr>
              <w:spacing w:after="0" w:line="254" w:lineRule="auto"/>
              <w:rPr>
                <w:lang w:val="fr-FR"/>
              </w:rPr>
            </w:pPr>
            <w:r w:rsidRPr="002349F7">
              <w:rPr>
                <w:sz w:val="17"/>
                <w:lang w:val="fr-FR"/>
              </w:rPr>
              <w:t>Lorsque plusieurs personnes sont rattachées au même compte, Assolutions peut reprendre l’adresse ou certains contacts déjà saisis.</w:t>
            </w:r>
          </w:p>
        </w:tc>
      </w:tr>
      <w:tr w:rsidR="00AF59ED" w:rsidRPr="002349F7" w14:paraId="7D522024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7A5B00"/>
              <w:bottom w:val="single" w:sz="2" w:space="0" w:color="FFFFFF"/>
              <w:right w:val="single" w:sz="2" w:space="0" w:color="FFFAEB"/>
            </w:tcBorders>
            <w:shd w:val="clear" w:color="auto" w:fill="FFFAE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8915D87" w14:textId="77777777" w:rsidR="00AF59ED" w:rsidRPr="002349F7" w:rsidRDefault="00000000">
            <w:pPr>
              <w:spacing w:after="20" w:line="250" w:lineRule="auto"/>
              <w:rPr>
                <w:lang w:val="fr-FR"/>
              </w:rPr>
            </w:pPr>
            <w:r w:rsidRPr="002349F7">
              <w:rPr>
                <w:b/>
                <w:lang w:val="fr-FR"/>
              </w:rPr>
              <w:t>Photo</w:t>
            </w:r>
          </w:p>
          <w:p w14:paraId="3BBDD99D" w14:textId="02A4D813" w:rsidR="00AF59ED" w:rsidRPr="002349F7" w:rsidRDefault="00000000">
            <w:pPr>
              <w:spacing w:after="0" w:line="254" w:lineRule="auto"/>
              <w:rPr>
                <w:lang w:val="fr-FR"/>
              </w:rPr>
            </w:pPr>
            <w:r w:rsidRPr="002349F7">
              <w:rPr>
                <w:sz w:val="17"/>
                <w:lang w:val="fr-FR"/>
              </w:rPr>
              <w:t>La photo peut être ajoutée ou remplacée depuis la fiche. Elle facilite notamment l’identification des adhérents</w:t>
            </w:r>
            <w:r w:rsidR="002349F7">
              <w:rPr>
                <w:sz w:val="17"/>
                <w:lang w:val="fr-FR"/>
              </w:rPr>
              <w:t xml:space="preserve"> et est obligatoire en compétition</w:t>
            </w:r>
            <w:r w:rsidRPr="002349F7">
              <w:rPr>
                <w:sz w:val="17"/>
                <w:lang w:val="fr-FR"/>
              </w:rPr>
              <w:t>.</w:t>
            </w:r>
          </w:p>
        </w:tc>
      </w:tr>
      <w:tr w:rsidR="00AF59ED" w:rsidRPr="002349F7" w14:paraId="2E0C6E2D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48C78E"/>
              <w:bottom w:val="single" w:sz="2" w:space="0" w:color="FFFFFF"/>
              <w:right w:val="single" w:sz="2" w:space="0" w:color="EFFAF3"/>
            </w:tcBorders>
            <w:shd w:val="clear" w:color="auto" w:fill="EFFAF3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2A8098D" w14:textId="77777777" w:rsidR="00AF59ED" w:rsidRPr="002349F7" w:rsidRDefault="00000000">
            <w:pPr>
              <w:spacing w:after="20" w:line="250" w:lineRule="auto"/>
              <w:rPr>
                <w:lang w:val="fr-FR"/>
              </w:rPr>
            </w:pPr>
            <w:r w:rsidRPr="002349F7">
              <w:rPr>
                <w:b/>
                <w:lang w:val="fr-FR"/>
              </w:rPr>
              <w:t>Dossier et médical</w:t>
            </w:r>
          </w:p>
          <w:p w14:paraId="13834576" w14:textId="40B7C7C0" w:rsidR="00AF59ED" w:rsidRPr="002349F7" w:rsidRDefault="00000000">
            <w:pPr>
              <w:spacing w:after="0" w:line="254" w:lineRule="auto"/>
              <w:rPr>
                <w:lang w:val="fr-FR"/>
              </w:rPr>
            </w:pPr>
            <w:r w:rsidRPr="002349F7">
              <w:rPr>
                <w:sz w:val="17"/>
                <w:lang w:val="fr-FR"/>
              </w:rPr>
              <w:t xml:space="preserve">Selon les règles </w:t>
            </w:r>
            <w:r w:rsidR="002349F7">
              <w:rPr>
                <w:sz w:val="17"/>
                <w:lang w:val="fr-FR"/>
              </w:rPr>
              <w:t>de la fédération</w:t>
            </w:r>
            <w:r w:rsidRPr="002349F7">
              <w:rPr>
                <w:sz w:val="17"/>
                <w:lang w:val="fr-FR"/>
              </w:rPr>
              <w:t xml:space="preserve"> et le type de licence, des informations, consentements, documents ou éléments médicaux peuvent être nécessaires. Ils sont repris et vérifiés lors de l’inscription.</w:t>
            </w:r>
          </w:p>
        </w:tc>
      </w:tr>
    </w:tbl>
    <w:p w14:paraId="2DEB7191" w14:textId="77777777" w:rsidR="00AF59ED" w:rsidRPr="002349F7" w:rsidRDefault="00AF59ED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F59ED" w:rsidRPr="002349F7" w14:paraId="447E9E54" w14:textId="77777777">
        <w:trPr>
          <w:jc w:val="center"/>
        </w:trPr>
        <w:tc>
          <w:tcPr>
            <w:tcW w:w="10596" w:type="dxa"/>
            <w:tcBorders>
              <w:top w:val="single" w:sz="2" w:space="0" w:color="FFFAEB"/>
              <w:left w:val="single" w:sz="18" w:space="0" w:color="FFE08A"/>
              <w:bottom w:val="single" w:sz="2" w:space="0" w:color="FFFAEB"/>
              <w:right w:val="single" w:sz="2" w:space="0" w:color="FFFAEB"/>
            </w:tcBorders>
            <w:shd w:val="clear" w:color="auto" w:fill="FFFAEB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3C708A83" w14:textId="69068963" w:rsidR="00AF59ED" w:rsidRPr="002349F7" w:rsidRDefault="00000000">
            <w:pPr>
              <w:spacing w:after="0" w:line="259" w:lineRule="auto"/>
              <w:rPr>
                <w:lang w:val="fr-FR"/>
              </w:rPr>
            </w:pPr>
            <w:r w:rsidRPr="002349F7">
              <w:rPr>
                <w:b/>
                <w:color w:val="7A5B00"/>
                <w:lang w:val="fr-FR"/>
              </w:rPr>
              <w:t xml:space="preserve">Important  </w:t>
            </w:r>
            <w:r w:rsidR="002349F7">
              <w:rPr>
                <w:lang w:val="fr-FR"/>
              </w:rPr>
              <w:t>Les informations d’identité, un</w:t>
            </w:r>
            <w:r w:rsidRPr="002349F7">
              <w:rPr>
                <w:lang w:val="fr-FR"/>
              </w:rPr>
              <w:t xml:space="preserve"> email, un téléphone et une adresse complète sont nécessaires pour pouvoir finaliser une inscription.</w:t>
            </w:r>
            <w:r w:rsidR="002349F7">
              <w:rPr>
                <w:lang w:val="fr-FR"/>
              </w:rPr>
              <w:t xml:space="preserve"> </w:t>
            </w:r>
          </w:p>
        </w:tc>
      </w:tr>
    </w:tbl>
    <w:p w14:paraId="488CD515" w14:textId="77777777" w:rsidR="00AF59ED" w:rsidRPr="002349F7" w:rsidRDefault="00AF59ED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AF59ED" w:rsidRPr="002349F7" w14:paraId="01542FEF" w14:textId="77777777">
        <w:trPr>
          <w:jc w:val="center"/>
        </w:trPr>
        <w:tc>
          <w:tcPr>
            <w:tcW w:w="10596" w:type="dxa"/>
            <w:tcBorders>
              <w:top w:val="dashed" w:sz="10" w:space="0" w:color="DBDBDB"/>
              <w:left w:val="dashed" w:sz="10" w:space="0" w:color="DBDBDB"/>
              <w:bottom w:val="dashed" w:sz="10" w:space="0" w:color="DBDBDB"/>
              <w:right w:val="dashed" w:sz="10" w:space="0" w:color="DBDBDB"/>
            </w:tcBorders>
            <w:shd w:val="clear" w:color="auto" w:fill="FAFAF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8E2012F" w14:textId="7F486A78" w:rsidR="00AF59ED" w:rsidRPr="002349F7" w:rsidRDefault="002349F7">
            <w:pPr>
              <w:spacing w:after="0" w:line="240" w:lineRule="auto"/>
              <w:jc w:val="center"/>
              <w:rPr>
                <w:lang w:val="fr-FR"/>
              </w:rPr>
            </w:pPr>
            <w:r w:rsidRPr="002349F7">
              <w:rPr>
                <w:b/>
                <w:color w:val="7A7A7A"/>
                <w:sz w:val="17"/>
                <w:lang w:val="fr-FR"/>
              </w:rPr>
              <w:drawing>
                <wp:inline distT="0" distB="0" distL="0" distR="0" wp14:anchorId="18297063" wp14:editId="08C943EF">
                  <wp:extent cx="6576060" cy="3402330"/>
                  <wp:effectExtent l="0" t="0" r="0" b="7620"/>
                  <wp:docPr id="62675154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7515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060" cy="340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F9EB9" w14:textId="77777777" w:rsidR="00AF59ED" w:rsidRPr="002349F7" w:rsidRDefault="00AF59ED">
      <w:pPr>
        <w:spacing w:after="20" w:line="240" w:lineRule="auto"/>
        <w:rPr>
          <w:lang w:val="fr-FR"/>
        </w:rPr>
      </w:pPr>
    </w:p>
    <w:sectPr w:rsidR="00AF59ED" w:rsidRPr="002349F7" w:rsidSect="00034616">
      <w:footerReference w:type="default" r:id="rId10"/>
      <w:pgSz w:w="12240" w:h="15840"/>
      <w:pgMar w:top="595" w:right="822" w:bottom="510" w:left="822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390A2" w14:textId="77777777" w:rsidR="00B1450D" w:rsidRDefault="00B1450D">
      <w:pPr>
        <w:spacing w:after="0" w:line="240" w:lineRule="auto"/>
      </w:pPr>
      <w:r>
        <w:separator/>
      </w:r>
    </w:p>
  </w:endnote>
  <w:endnote w:type="continuationSeparator" w:id="0">
    <w:p w14:paraId="3A5AEBDF" w14:textId="77777777" w:rsidR="00B1450D" w:rsidRDefault="00B1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653FA" w14:textId="77777777" w:rsidR="00AF59ED" w:rsidRDefault="00000000">
    <w:pPr>
      <w:pStyle w:val="Pieddepage"/>
      <w:jc w:val="right"/>
    </w:pPr>
    <w:r>
      <w:rPr>
        <w:color w:val="7A7A7A"/>
        <w:sz w:val="16"/>
      </w:rPr>
      <w:t>Assolutions · Aide en ligne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909D4" w14:textId="77777777" w:rsidR="00B1450D" w:rsidRDefault="00B1450D">
      <w:pPr>
        <w:spacing w:after="0" w:line="240" w:lineRule="auto"/>
      </w:pPr>
      <w:r>
        <w:separator/>
      </w:r>
    </w:p>
  </w:footnote>
  <w:footnote w:type="continuationSeparator" w:id="0">
    <w:p w14:paraId="7D4129CD" w14:textId="77777777" w:rsidR="00B1450D" w:rsidRDefault="00B1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305682">
    <w:abstractNumId w:val="8"/>
  </w:num>
  <w:num w:numId="2" w16cid:durableId="1793085528">
    <w:abstractNumId w:val="6"/>
  </w:num>
  <w:num w:numId="3" w16cid:durableId="1812743205">
    <w:abstractNumId w:val="5"/>
  </w:num>
  <w:num w:numId="4" w16cid:durableId="1734349583">
    <w:abstractNumId w:val="4"/>
  </w:num>
  <w:num w:numId="5" w16cid:durableId="1533684696">
    <w:abstractNumId w:val="7"/>
  </w:num>
  <w:num w:numId="6" w16cid:durableId="1688293418">
    <w:abstractNumId w:val="3"/>
  </w:num>
  <w:num w:numId="7" w16cid:durableId="1407921708">
    <w:abstractNumId w:val="2"/>
  </w:num>
  <w:num w:numId="8" w16cid:durableId="317810422">
    <w:abstractNumId w:val="1"/>
  </w:num>
  <w:num w:numId="9" w16cid:durableId="198993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9F7"/>
    <w:rsid w:val="0029639D"/>
    <w:rsid w:val="00326F90"/>
    <w:rsid w:val="00AA1D8D"/>
    <w:rsid w:val="00AF59ED"/>
    <w:rsid w:val="00B1450D"/>
    <w:rsid w:val="00B47730"/>
    <w:rsid w:val="00CB0664"/>
    <w:rsid w:val="00F152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C050BC"/>
  <w14:defaultImageDpi w14:val="300"/>
  <w15:docId w15:val="{210A13A5-37F7-4699-9A76-4C53621F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color w:val="363636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Jean-Emmanuel Chapartegui</cp:lastModifiedBy>
  <cp:revision>2</cp:revision>
  <dcterms:created xsi:type="dcterms:W3CDTF">2013-12-23T23:15:00Z</dcterms:created>
  <dcterms:modified xsi:type="dcterms:W3CDTF">2026-08-26T06:05:00Z</dcterms:modified>
  <cp:category/>
</cp:coreProperties>
</file>